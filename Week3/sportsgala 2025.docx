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6E62EA" w:rsidRDefault="0023307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-4533900</wp:posOffset>
                </wp:positionH>
                <wp:positionV relativeFrom="paragraph">
                  <wp:posOffset>-8191500</wp:posOffset>
                </wp:positionV>
                <wp:extent cx="16497300" cy="42672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97300" cy="426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4338C" w:rsidRPr="009D5861" w:rsidRDefault="009D5861" w:rsidP="009D5861">
                            <w:pPr>
                              <w:spacing w:line="240" w:lineRule="auto"/>
                              <w:rPr>
                                <w:rFonts w:ascii="Arial Black" w:hAnsi="Arial Black" w:cs="Times New Roman"/>
                                <w:b/>
                                <w:color w:val="1F497D" w:themeColor="text2"/>
                                <w:sz w:val="200"/>
                              </w:rPr>
                            </w:pPr>
                            <w:r>
                              <w:rPr>
                                <w:rFonts w:ascii="Arial Black" w:hAnsi="Arial Black" w:cs="Times New Roman"/>
                                <w:b/>
                                <w:color w:val="1F497D" w:themeColor="text2"/>
                                <w:sz w:val="200"/>
                              </w:rPr>
                              <w:t xml:space="preserve">  </w:t>
                            </w:r>
                            <w:r w:rsidR="00233078">
                              <w:rPr>
                                <w:rFonts w:ascii="Arial Black" w:hAnsi="Arial Black" w:cs="Times New Roman"/>
                                <w:b/>
                                <w:color w:val="1F497D" w:themeColor="text2"/>
                                <w:sz w:val="200"/>
                              </w:rPr>
                              <w:t xml:space="preserve"> </w:t>
                            </w:r>
                            <w:r w:rsidR="00A4338C" w:rsidRPr="00233078">
                              <w:rPr>
                                <w:rFonts w:ascii="Arial Black" w:hAnsi="Arial Black" w:cs="Times New Roman"/>
                                <w:b/>
                                <w:color w:val="1F497D" w:themeColor="text2"/>
                                <w:sz w:val="220"/>
                              </w:rPr>
                              <w:t>Sports Gala 2025</w:t>
                            </w:r>
                          </w:p>
                          <w:p w:rsidR="00A4338C" w:rsidRPr="009D5861" w:rsidRDefault="009D5861" w:rsidP="009D5861">
                            <w:pPr>
                              <w:spacing w:line="240" w:lineRule="auto"/>
                              <w:ind w:left="2160" w:firstLine="720"/>
                              <w:rPr>
                                <w:rFonts w:ascii="Arial" w:hAnsi="Arial" w:cs="Arial"/>
                                <w:b/>
                                <w:sz w:val="9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497D" w:themeColor="text2"/>
                                <w:sz w:val="96"/>
                              </w:rPr>
                              <w:t xml:space="preserve"> </w:t>
                            </w:r>
                            <w:r w:rsidR="00233078">
                              <w:rPr>
                                <w:rFonts w:ascii="Arial" w:hAnsi="Arial" w:cs="Arial"/>
                                <w:b/>
                                <w:color w:val="1F497D" w:themeColor="text2"/>
                                <w:sz w:val="96"/>
                              </w:rPr>
                              <w:t xml:space="preserve">       </w:t>
                            </w:r>
                            <w:r w:rsidR="00A4338C" w:rsidRPr="009D5861">
                              <w:rPr>
                                <w:rFonts w:ascii="Arial" w:hAnsi="Arial" w:cs="Arial"/>
                                <w:b/>
                                <w:color w:val="1F497D" w:themeColor="text2"/>
                                <w:sz w:val="96"/>
                              </w:rPr>
                              <w:t xml:space="preserve">UET LAHORE CS DEPARTMENET </w:t>
                            </w:r>
                          </w:p>
                          <w:p w:rsidR="00A4338C" w:rsidRPr="009D5861" w:rsidRDefault="009D5861" w:rsidP="009D5861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96"/>
                              </w:rPr>
                            </w:pPr>
                            <w:r>
                              <w:rPr>
                                <w:sz w:val="96"/>
                              </w:rPr>
                              <w:t xml:space="preserve">          </w:t>
                            </w:r>
                            <w:r w:rsidR="00233078">
                              <w:rPr>
                                <w:sz w:val="96"/>
                              </w:rPr>
                              <w:t xml:space="preserve">       </w:t>
                            </w:r>
                            <w:r w:rsidR="00A4338C" w:rsidRPr="009D5861">
                              <w:rPr>
                                <w:rFonts w:ascii="Arial" w:hAnsi="Arial" w:cs="Arial"/>
                                <w:b/>
                                <w:color w:val="C0504D" w:themeColor="accent2"/>
                                <w:sz w:val="96"/>
                              </w:rPr>
                              <w:t>GEAR UP THE MOST EXCITING EVENT</w:t>
                            </w:r>
                            <w:r w:rsidR="00A4338C" w:rsidRPr="009D5861">
                              <w:rPr>
                                <w:rFonts w:ascii="Arial" w:hAnsi="Arial" w:cs="Arial"/>
                                <w:b/>
                                <w:sz w:val="9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57pt;margin-top:-645pt;width:1299pt;height:33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" filled="f" stroked="f">
                <v:textbox>
                  <w:txbxContent>
                    <w:p w:rsidR="00A4338C" w:rsidRPr="009D5861" w:rsidRDefault="009D5861" w:rsidP="009D5861">
                      <w:pPr>
                        <w:spacing w:line="240" w:lineRule="auto"/>
                        <w:rPr>
                          <w:rFonts w:ascii="Arial Black" w:hAnsi="Arial Black" w:cs="Times New Roman"/>
                          <w:b/>
                          <w:color w:val="1F497D" w:themeColor="text2"/>
                          <w:sz w:val="200"/>
                        </w:rPr>
                      </w:pPr>
                      <w:r>
                        <w:rPr>
                          <w:rFonts w:ascii="Arial Black" w:hAnsi="Arial Black" w:cs="Times New Roman"/>
                          <w:b/>
                          <w:color w:val="1F497D" w:themeColor="text2"/>
                          <w:sz w:val="200"/>
                        </w:rPr>
                        <w:t xml:space="preserve">  </w:t>
                      </w:r>
                      <w:r w:rsidR="00233078">
                        <w:rPr>
                          <w:rFonts w:ascii="Arial Black" w:hAnsi="Arial Black" w:cs="Times New Roman"/>
                          <w:b/>
                          <w:color w:val="1F497D" w:themeColor="text2"/>
                          <w:sz w:val="200"/>
                        </w:rPr>
                        <w:t xml:space="preserve"> </w:t>
                      </w:r>
                      <w:r w:rsidR="00A4338C" w:rsidRPr="00233078">
                        <w:rPr>
                          <w:rFonts w:ascii="Arial Black" w:hAnsi="Arial Black" w:cs="Times New Roman"/>
                          <w:b/>
                          <w:color w:val="1F497D" w:themeColor="text2"/>
                          <w:sz w:val="220"/>
                        </w:rPr>
                        <w:t>Sports Gala 2025</w:t>
                      </w:r>
                    </w:p>
                    <w:p w:rsidR="00A4338C" w:rsidRPr="009D5861" w:rsidRDefault="009D5861" w:rsidP="009D5861">
                      <w:pPr>
                        <w:spacing w:line="240" w:lineRule="auto"/>
                        <w:ind w:left="2160" w:firstLine="720"/>
                        <w:rPr>
                          <w:rFonts w:ascii="Arial" w:hAnsi="Arial" w:cs="Arial"/>
                          <w:b/>
                          <w:sz w:val="96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1F497D" w:themeColor="text2"/>
                          <w:sz w:val="96"/>
                        </w:rPr>
                        <w:t xml:space="preserve"> </w:t>
                      </w:r>
                      <w:r w:rsidR="00233078">
                        <w:rPr>
                          <w:rFonts w:ascii="Arial" w:hAnsi="Arial" w:cs="Arial"/>
                          <w:b/>
                          <w:color w:val="1F497D" w:themeColor="text2"/>
                          <w:sz w:val="96"/>
                        </w:rPr>
                        <w:t xml:space="preserve">       </w:t>
                      </w:r>
                      <w:r w:rsidR="00A4338C" w:rsidRPr="009D5861">
                        <w:rPr>
                          <w:rFonts w:ascii="Arial" w:hAnsi="Arial" w:cs="Arial"/>
                          <w:b/>
                          <w:color w:val="1F497D" w:themeColor="text2"/>
                          <w:sz w:val="96"/>
                        </w:rPr>
                        <w:t xml:space="preserve">UET LAHORE CS DEPARTMENET </w:t>
                      </w:r>
                    </w:p>
                    <w:p w:rsidR="00A4338C" w:rsidRPr="009D5861" w:rsidRDefault="009D5861" w:rsidP="009D5861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96"/>
                        </w:rPr>
                      </w:pPr>
                      <w:r>
                        <w:rPr>
                          <w:sz w:val="96"/>
                        </w:rPr>
                        <w:t xml:space="preserve">          </w:t>
                      </w:r>
                      <w:r w:rsidR="00233078">
                        <w:rPr>
                          <w:sz w:val="96"/>
                        </w:rPr>
                        <w:t xml:space="preserve">       </w:t>
                      </w:r>
                      <w:r w:rsidR="00A4338C" w:rsidRPr="009D5861">
                        <w:rPr>
                          <w:rFonts w:ascii="Arial" w:hAnsi="Arial" w:cs="Arial"/>
                          <w:b/>
                          <w:color w:val="C0504D" w:themeColor="accent2"/>
                          <w:sz w:val="96"/>
                        </w:rPr>
                        <w:t>GEAR UP THE MOST EXCITING EVENT</w:t>
                      </w:r>
                      <w:r w:rsidR="00A4338C" w:rsidRPr="009D5861">
                        <w:rPr>
                          <w:rFonts w:ascii="Arial" w:hAnsi="Arial" w:cs="Arial"/>
                          <w:b/>
                          <w:sz w:val="96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4338C">
        <w:rPr>
          <w:noProof/>
          <w:color w:val="4F81BD" w:themeColor="accent1"/>
        </w:rPr>
        <w:drawing>
          <wp:anchor distT="0" distB="0" distL="114300" distR="114300" simplePos="0" relativeHeight="25165209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-5410200</wp:posOffset>
            </wp:positionV>
            <wp:extent cx="11669996" cy="10320655"/>
            <wp:effectExtent l="0" t="0" r="8255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c6763e6-755c-4653-beb4-abcada7ceec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69996" cy="10320655"/>
                    </a:xfrm>
                    <a:prstGeom prst="rect">
                      <a:avLst/>
                    </a:prstGeom>
                    <a:effectLst>
                      <a:reflection stA="1000" endPos="0" dist="50800" dir="5400000" sy="-100000" algn="bl" rotWithShape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4191000</wp:posOffset>
                </wp:positionV>
                <wp:extent cx="12877800" cy="365760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77800" cy="3657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5861" w:rsidRPr="009D5861" w:rsidRDefault="009D5861" w:rsidP="009D5861">
                            <w:pPr>
                              <w:spacing w:line="240" w:lineRule="auto"/>
                              <w:rPr>
                                <w:rFonts w:ascii="Arial Black" w:hAnsi="Arial Black" w:cs="Arial"/>
                                <w:b/>
                                <w:color w:val="1F497D" w:themeColor="text2"/>
                                <w:sz w:val="160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b/>
                                <w:color w:val="1F497D" w:themeColor="text2"/>
                                <w:sz w:val="160"/>
                              </w:rPr>
                              <w:t xml:space="preserve">  </w:t>
                            </w:r>
                            <w:r w:rsidRPr="009D5861">
                              <w:rPr>
                                <w:rFonts w:ascii="Arial Black" w:hAnsi="Arial Black" w:cs="Arial"/>
                                <w:b/>
                                <w:color w:val="1F497D" w:themeColor="text2"/>
                                <w:sz w:val="160"/>
                              </w:rPr>
                              <w:t>OCTOBER 02, 2025</w:t>
                            </w:r>
                          </w:p>
                          <w:p w:rsidR="009D5861" w:rsidRPr="009D5861" w:rsidRDefault="009D5861" w:rsidP="009D5861">
                            <w:pPr>
                              <w:spacing w:line="240" w:lineRule="auto"/>
                              <w:rPr>
                                <w:rFonts w:ascii="Arial Rounded MT Bold" w:hAnsi="Arial Rounded MT Bold"/>
                                <w:b/>
                                <w:color w:val="1F497D" w:themeColor="text2"/>
                                <w:sz w:val="94"/>
                              </w:rPr>
                            </w:pPr>
                            <w:r>
                              <w:rPr>
                                <w:b/>
                                <w:color w:val="1F497D" w:themeColor="text2"/>
                                <w:sz w:val="94"/>
                              </w:rPr>
                              <w:t xml:space="preserve">                    </w:t>
                            </w:r>
                            <w:r w:rsidRPr="009D5861">
                              <w:rPr>
                                <w:rFonts w:ascii="Arial Rounded MT Bold" w:hAnsi="Arial Rounded MT Bold"/>
                                <w:b/>
                                <w:color w:val="1F497D" w:themeColor="text2"/>
                                <w:sz w:val="112"/>
                              </w:rPr>
                              <w:t>GADDAFI STADIUM</w:t>
                            </w:r>
                          </w:p>
                          <w:p w:rsidR="009D5861" w:rsidRPr="009D5861" w:rsidRDefault="009D5861">
                            <w:pPr>
                              <w:rPr>
                                <w:sz w:val="8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_x0000_s1027" type="#_x0000_t202" style="position:absolute;margin-left:0;margin-top:330pt;width:1014pt;height:4in;z-index:25168179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" filled="f" stroked="f">
                <v:textbox>
                  <w:txbxContent>
                    <w:p w:rsidR="009D5861" w:rsidRPr="009D5861" w:rsidRDefault="009D5861" w:rsidP="009D5861">
                      <w:pPr>
                        <w:spacing w:line="240" w:lineRule="auto"/>
                        <w:rPr>
                          <w:rFonts w:ascii="Arial Black" w:hAnsi="Arial Black" w:cs="Arial"/>
                          <w:b/>
                          <w:color w:val="1F497D" w:themeColor="text2"/>
                          <w:sz w:val="160"/>
                        </w:rPr>
                      </w:pPr>
                      <w:r>
                        <w:rPr>
                          <w:rFonts w:ascii="Arial Black" w:hAnsi="Arial Black" w:cs="Arial"/>
                          <w:b/>
                          <w:color w:val="1F497D" w:themeColor="text2"/>
                          <w:sz w:val="160"/>
                        </w:rPr>
                        <w:t xml:space="preserve">  </w:t>
                      </w:r>
                      <w:r w:rsidRPr="009D5861">
                        <w:rPr>
                          <w:rFonts w:ascii="Arial Black" w:hAnsi="Arial Black" w:cs="Arial"/>
                          <w:b/>
                          <w:color w:val="1F497D" w:themeColor="text2"/>
                          <w:sz w:val="160"/>
                        </w:rPr>
                        <w:t>OCTOBER 02, 2025</w:t>
                      </w:r>
                    </w:p>
                    <w:p w:rsidR="009D5861" w:rsidRPr="009D5861" w:rsidRDefault="009D5861" w:rsidP="009D5861">
                      <w:pPr>
                        <w:spacing w:line="240" w:lineRule="auto"/>
                        <w:rPr>
                          <w:rFonts w:ascii="Arial Rounded MT Bold" w:hAnsi="Arial Rounded MT Bold"/>
                          <w:b/>
                          <w:color w:val="1F497D" w:themeColor="text2"/>
                          <w:sz w:val="94"/>
                        </w:rPr>
                      </w:pPr>
                      <w:r>
                        <w:rPr>
                          <w:b/>
                          <w:color w:val="1F497D" w:themeColor="text2"/>
                          <w:sz w:val="94"/>
                        </w:rPr>
                        <w:t xml:space="preserve">                    </w:t>
                      </w:r>
                      <w:r w:rsidRPr="009D5861">
                        <w:rPr>
                          <w:rFonts w:ascii="Arial Rounded MT Bold" w:hAnsi="Arial Rounded MT Bold"/>
                          <w:b/>
                          <w:color w:val="1F497D" w:themeColor="text2"/>
                          <w:sz w:val="112"/>
                        </w:rPr>
                        <w:t>GADDAFI STADIUM</w:t>
                      </w:r>
                    </w:p>
                    <w:p w:rsidR="009D5861" w:rsidRPr="009D5861" w:rsidRDefault="009D5861">
                      <w:pPr>
                        <w:rPr>
                          <w:sz w:val="8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6E62EA" w:rsidSect="00261787">
      <w:pgSz w:w="31680" w:h="31680"/>
      <w:pgMar w:top="15840" w:right="9720" w:bottom="1440" w:left="9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33078"/>
    <w:rsid w:val="00261787"/>
    <w:rsid w:val="0029639D"/>
    <w:rsid w:val="00326F90"/>
    <w:rsid w:val="0043059A"/>
    <w:rsid w:val="005260B1"/>
    <w:rsid w:val="00572B46"/>
    <w:rsid w:val="00574B8B"/>
    <w:rsid w:val="006E62EA"/>
    <w:rsid w:val="009D5861"/>
    <w:rsid w:val="00A4338C"/>
    <w:rsid w:val="00AA1D8D"/>
    <w:rsid w:val="00AB2611"/>
    <w:rsid w:val="00B47730"/>
    <w:rsid w:val="00CA7563"/>
    <w:rsid w:val="00CB0664"/>
    <w:rsid w:val="00FC2E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7DE3CE0-B786-409B-AAD1-0B23B7177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92E6DC-1932-4BBE-8296-0D8A918DC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lab3</cp:lastModifiedBy>
  <cp:revision>3</cp:revision>
  <cp:lastPrinted>2025-10-02T15:55:00Z</cp:lastPrinted>
  <dcterms:created xsi:type="dcterms:W3CDTF">2025-10-02T15:57:00Z</dcterms:created>
  <dcterms:modified xsi:type="dcterms:W3CDTF">2025-10-08T10:18:00Z</dcterms:modified>
  <cp:category/>
</cp:coreProperties>
</file>